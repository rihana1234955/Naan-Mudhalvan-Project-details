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SmartBridge Project – Team Details</w:t>
      </w:r>
    </w:p>
    <w:p>
      <w:pPr>
        <w:pStyle w:val="Heading1"/>
      </w:pPr>
      <w:r>
        <w:t>Project Enrollment Details</w:t>
      </w:r>
    </w:p>
    <w:p>
      <w:r>
        <w:rPr>
          <w:b/>
        </w:rPr>
        <w:t xml:space="preserve">Team ID: </w:t>
      </w:r>
      <w:r>
        <w:t>SWTID-2026-3139</w:t>
      </w:r>
    </w:p>
    <w:p>
      <w:r>
        <w:rPr>
          <w:b/>
        </w:rPr>
        <w:t xml:space="preserve">Team Size: </w:t>
      </w:r>
      <w:r>
        <w:t>5</w:t>
      </w:r>
    </w:p>
    <w:p>
      <w:r>
        <w:rPr>
          <w:b/>
        </w:rPr>
        <w:t xml:space="preserve">Team Leader: </w:t>
      </w:r>
      <w:r>
        <w:t>RIHANA T</w:t>
      </w:r>
    </w:p>
    <w:p>
      <w:pPr>
        <w:pStyle w:val="Heading1"/>
      </w:pPr>
      <w:r>
        <w:t>Team Members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Name</w:t>
            </w:r>
          </w:p>
        </w:tc>
      </w:tr>
      <w:tr>
        <w:tc>
          <w:tcPr>
            <w:tcW w:type="dxa" w:w="4320"/>
          </w:tcPr>
          <w:p>
            <w:r>
              <w:t>Team Leader</w:t>
            </w:r>
          </w:p>
        </w:tc>
        <w:tc>
          <w:tcPr>
            <w:tcW w:type="dxa" w:w="4320"/>
          </w:tcPr>
          <w:p>
            <w:r>
              <w:t>RIHANA T</w:t>
            </w:r>
          </w:p>
        </w:tc>
      </w:tr>
      <w:tr>
        <w:tc>
          <w:tcPr>
            <w:tcW w:type="dxa" w:w="4320"/>
          </w:tcPr>
          <w:p>
            <w:r>
              <w:t>Team Member</w:t>
            </w:r>
          </w:p>
        </w:tc>
        <w:tc>
          <w:tcPr>
            <w:tcW w:type="dxa" w:w="4320"/>
          </w:tcPr>
          <w:p>
            <w:r>
              <w:t>TAMILARASI K</w:t>
            </w:r>
          </w:p>
        </w:tc>
      </w:tr>
      <w:tr>
        <w:tc>
          <w:tcPr>
            <w:tcW w:type="dxa" w:w="4320"/>
          </w:tcPr>
          <w:p>
            <w:r>
              <w:t>Team Member</w:t>
            </w:r>
          </w:p>
        </w:tc>
        <w:tc>
          <w:tcPr>
            <w:tcW w:type="dxa" w:w="4320"/>
          </w:tcPr>
          <w:p>
            <w:r>
              <w:t>SUPRIYA K</w:t>
            </w:r>
          </w:p>
        </w:tc>
      </w:tr>
      <w:tr>
        <w:tc>
          <w:tcPr>
            <w:tcW w:type="dxa" w:w="4320"/>
          </w:tcPr>
          <w:p>
            <w:r>
              <w:t>Team Member</w:t>
            </w:r>
          </w:p>
        </w:tc>
        <w:tc>
          <w:tcPr>
            <w:tcW w:type="dxa" w:w="4320"/>
          </w:tcPr>
          <w:p>
            <w:r>
              <w:t>VAIJAYANTHIMALA P</w:t>
            </w:r>
          </w:p>
        </w:tc>
      </w:tr>
      <w:tr>
        <w:tc>
          <w:tcPr>
            <w:tcW w:type="dxa" w:w="4320"/>
          </w:tcPr>
          <w:p>
            <w:r>
              <w:t>Team Member</w:t>
            </w:r>
          </w:p>
        </w:tc>
        <w:tc>
          <w:tcPr>
            <w:tcW w:type="dxa" w:w="4320"/>
          </w:tcPr>
          <w:p>
            <w:r>
              <w:t>VINOTHINI K</w:t>
            </w:r>
          </w:p>
        </w:tc>
      </w:tr>
    </w:tbl>
    <w:p>
      <w:pPr>
        <w:pStyle w:val="Heading1"/>
      </w:pPr>
      <w:r>
        <w:t>Project Platform</w:t>
      </w:r>
    </w:p>
    <w:p>
      <w:r>
        <w:rPr>
          <w:b/>
        </w:rPr>
        <w:t xml:space="preserve">Platform: </w:t>
      </w:r>
      <w:r>
        <w:t>SkillWallet (MySkillWallet)</w:t>
      </w:r>
    </w:p>
    <w:p>
      <w:r>
        <w:rPr>
          <w:b/>
        </w:rPr>
        <w:t xml:space="preserve">Organization: </w:t>
      </w:r>
      <w:r>
        <w:t>SmartBridge</w:t>
      </w:r>
    </w:p>
    <w:p>
      <w:pPr>
        <w:pStyle w:val="Heading1"/>
      </w:pPr>
      <w:r>
        <w:t>Project Status</w:t>
      </w:r>
    </w:p>
    <w:p>
      <w:r>
        <w:t>The team has been successfully enrolled for the SmartBridge project and is ready to begin the project activities through the SkillWallet (MySkillWallet) platform.</w:t>
      </w:r>
    </w:p>
    <w:p>
      <w:pPr>
        <w:pStyle w:val="Heading1"/>
      </w:pPr>
      <w:r>
        <w:t>Team Information</w:t>
      </w:r>
    </w:p>
    <w:p>
      <w:r>
        <w:rPr>
          <w:b/>
        </w:rPr>
        <w:t xml:space="preserve">Team ID: </w:t>
      </w:r>
      <w:r>
        <w:t>SWTID-2026-3139</w:t>
      </w:r>
    </w:p>
    <w:p>
      <w:r>
        <w:rPr>
          <w:b/>
        </w:rPr>
        <w:t xml:space="preserve">Team Size: </w:t>
      </w:r>
      <w:r>
        <w:t>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